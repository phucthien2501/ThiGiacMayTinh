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DỰ ÁN: SCENE GRAPH GENERATION (SGG)</w:t>
      </w:r>
    </w:p>
    <w:p>
      <w:pPr>
        <w:pStyle w:val="Heading1"/>
      </w:pPr>
      <w:r>
        <w:t>1. Giai đoạn 1: Khởi động &amp; Hoạch định (Kick-off &amp; Planning)</w:t>
      </w:r>
    </w:p>
    <w:p>
      <w:pPr>
        <w:pStyle w:val="Heading2"/>
      </w:pPr>
      <w:r>
        <w:t>1.1. Trình bày bài toán</w:t>
      </w:r>
    </w:p>
    <w:p>
      <w:r>
        <w:rPr>
          <w:b/>
        </w:rPr>
        <w:t xml:space="preserve">- Mục tiêu: </w:t>
      </w:r>
      <w:r>
        <w:t>Xây dựng hệ thống tự động trích xuất đồ thị ngữ cảnh (Scene Graph) từ hình ảnh. Đồ thị bao gồm các thực thể (Nodes/Objects) và mối quan hệ giữa chúng (Edges/Relations).</w:t>
      </w:r>
    </w:p>
    <w:p>
      <w:pPr>
        <w:pStyle w:val="ListBullet"/>
      </w:pPr>
      <w:r>
        <w:t>- Input: Hình ảnh kỹ thuật số.</w:t>
      </w:r>
    </w:p>
    <w:p>
      <w:pPr>
        <w:pStyle w:val="ListBullet"/>
      </w:pPr>
      <w:r>
        <w:t>- Output: Một đồ thị với các node là vật thể (kèm bounding box) và các cạnh nối biểu thị quan hệ ngữ nghĩa (ví dụ: "man-riding-bike", "cup-on-table").</w:t>
      </w:r>
    </w:p>
    <w:p>
      <w:pPr>
        <w:pStyle w:val="ListBullet"/>
      </w:pPr>
      <w:r>
        <w:t>- Ứng dụng: Cải thiện khả năng hiểu hình ảnh cho robot, tìm kiếm hình ảnh bằng văn bản (Image Retrieval), và trả lời câu hỏi dựa trên hình ảnh (VQA).</w:t>
      </w:r>
    </w:p>
    <w:p>
      <w:pPr>
        <w:pStyle w:val="Heading2"/>
      </w:pPr>
      <w:r>
        <w:t>1.2. Xác định Dataset</w:t>
      </w:r>
    </w:p>
    <w:p>
      <w:pPr>
        <w:pStyle w:val="ListBullet"/>
      </w:pPr>
      <w:r>
        <w:t>- Dữ liệu sử dụng: Bộ dữ liệu Scene Graph (dựa trên cấu trúc Visual Genome).</w:t>
      </w:r>
    </w:p>
    <w:p>
      <w:pPr>
        <w:pStyle w:val="ListBullet"/>
      </w:pPr>
      <w:r>
        <w:t>- Đặc điểm: Bao gồm 5000+ ảnh mẫu với đầy đủ nhãn về vật thể và 231 loại quan hệ khác nhau. Dữ liệu có đặc tính "Long-tail" (một số quan hệ xuất hiện rất nhiều, số khác rất ít).</w:t>
      </w:r>
    </w:p>
    <w:p>
      <w:pPr>
        <w:pStyle w:val="Heading2"/>
      </w:pPr>
      <w:r>
        <w:t>1.3. Phác thảo kiến trúc mô hình (Baseline)</w:t>
      </w:r>
    </w:p>
    <w:p>
      <w:pPr>
        <w:pStyle w:val="ListBullet"/>
      </w:pPr>
      <w:r>
        <w:t>- Backbone: Sử dụng CLIP (Contrastive Language-Image Pre-training) từ OpenAI để trích xuất đặc trưng hình ảnh mạnh mẽ.</w:t>
      </w:r>
    </w:p>
    <w:p>
      <w:pPr>
        <w:pStyle w:val="ListBullet"/>
      </w:pPr>
      <w:r>
        <w:t>- Kiến trúc phụ trợ:</w:t>
      </w:r>
    </w:p>
    <w:p>
      <w:pPr>
        <w:pStyle w:val="ListBullet"/>
      </w:pPr>
      <w:r>
        <w:t xml:space="preserve">    - Spatial MLP: Xử lý tọa độ hình học của cặp vật thể (8 tham số: x1, y1, w1, h1, x2, y2, w2, h2).</w:t>
      </w:r>
    </w:p>
    <w:p>
      <w:pPr>
        <w:pStyle w:val="ListBullet"/>
      </w:pPr>
      <w:r>
        <w:t xml:space="preserve">    - Fusion Layer: Kết hợp đặc trưng hình ảnh từ CLIP và đặc trưng không gian từ MLP.</w:t>
      </w:r>
    </w:p>
    <w:p>
      <w:pPr>
        <w:pStyle w:val="ListBullet"/>
      </w:pPr>
      <w:r>
        <w:t xml:space="preserve">    - Classifier: Lớp tuyến tính để phân loại quan hệ.</w:t>
      </w:r>
    </w:p>
    <w:p>
      <w:pPr>
        <w:pStyle w:val="Heading2"/>
      </w:pPr>
      <w:r>
        <w:t>1.4. Timeline &amp; Phân công thành viên (Dự kiến 3 buổi chính)</w:t>
      </w:r>
    </w:p>
    <w:p>
      <w:pPr>
        <w:pStyle w:val="ListBullet"/>
      </w:pPr>
      <w:r>
        <w:t>- Buổi 1: Khởi động, chuẩn bị dữ liệu, xây dựng Dataset class. Phụ trách: [Thành viên A] - Trưởng nhóm.</w:t>
      </w:r>
    </w:p>
    <w:p>
      <w:pPr>
        <w:pStyle w:val="ListBullet"/>
      </w:pPr>
      <w:r>
        <w:t>- Buổi 2: Tiền xử lý, Augmentation, Xây dựng mô hình Baseline. Phụ trách: [Thành viên B].</w:t>
      </w:r>
    </w:p>
    <w:p>
      <w:pPr>
        <w:pStyle w:val="ListBullet"/>
      </w:pPr>
      <w:r>
        <w:t>- Buổi 3: Huấn luyện, Đánh giá, Phân tích lỗi &amp; Trực quan hóa. Phụ trách: [Thành viên C].</w:t>
      </w:r>
    </w:p>
    <w:p>
      <w:pPr>
        <w:pStyle w:val="Heading1"/>
      </w:pPr>
      <w:r>
        <w:t>2. Giai đoạn 2: Tiền xử lý dữ liệu (Data Preprocessing)</w:t>
      </w:r>
    </w:p>
    <w:p>
      <w:pPr>
        <w:pStyle w:val="Heading2"/>
      </w:pPr>
      <w:r>
        <w:t>2.1. Khám phá dữ liệu (EDA) &amp; Làm sạch</w:t>
      </w:r>
    </w:p>
    <w:p>
      <w:pPr>
        <w:pStyle w:val="ListBullet"/>
      </w:pPr>
      <w:r>
        <w:t>- Gộp dữ liệu: Đã thực hiện gộp các file annotations (test/train) và chuẩn hóa tên file ảnh theo thứ tự 1, 2, 3... để dễ quản lý.</w:t>
      </w:r>
    </w:p>
    <w:p>
      <w:pPr>
        <w:pStyle w:val="ListBullet"/>
      </w:pPr>
      <w:r>
        <w:t>- Lọc dữ liệu: Loại bỏ các quan hệ không hợp lệ hoặc thiếu bounding box. Xác định được 231 class quan hệ và xây dựng file từ điển rel_vocab.json.</w:t>
      </w:r>
    </w:p>
    <w:p>
      <w:pPr>
        <w:pStyle w:val="Heading2"/>
      </w:pPr>
      <w:r>
        <w:t>2.2. Cân bằng dữ liệu (Balancing)</w:t>
      </w:r>
    </w:p>
    <w:p>
      <w:pPr>
        <w:pStyle w:val="ListBullet"/>
      </w:pPr>
      <w:r>
        <w:t>- Vấn đề: Các quan hệ như "on", "in", "wearing" chiếm đa số, gây lệch mô hình.</w:t>
      </w:r>
    </w:p>
    <w:p>
      <w:pPr>
        <w:pStyle w:val="ListBullet"/>
      </w:pPr>
      <w:r>
        <w:t>- Giải pháp:</w:t>
      </w:r>
    </w:p>
    <w:p>
      <w:pPr>
        <w:pStyle w:val="ListBullet"/>
      </w:pPr>
      <w:r>
        <w:t xml:space="preserve">    - Tính toán Class Weights: Gán trọng số cao cho các lớp hiếm và trọng số thấp cho các lớp phổ biến trong hàm Loss.</w:t>
      </w:r>
    </w:p>
    <w:p>
      <w:pPr>
        <w:pStyle w:val="ListBullet"/>
      </w:pPr>
      <w:r>
        <w:t xml:space="preserve">    - Sử dụng Weighted Random Sampler để đảm bảo các batch dữ liệu trong quá trình train cân bằng hơn.</w:t>
      </w:r>
    </w:p>
    <w:p>
      <w:pPr>
        <w:pStyle w:val="Heading2"/>
      </w:pPr>
      <w:r>
        <w:t>2.3. Augmentation &amp; Trực quan hóa</w:t>
      </w:r>
    </w:p>
    <w:p>
      <w:pPr>
        <w:pStyle w:val="ListBullet"/>
      </w:pPr>
      <w:r>
        <w:t>- Augmentation: Sử dụng thư viện Albumentations để thực hiện: Random Brightness, Contrast, và quan quan trọng nhất là trích xuất Union Box (vùng ảnh bao quanh cả 2 vật thể có quan hệ).</w:t>
      </w:r>
    </w:p>
    <w:p>
      <w:pPr>
        <w:pStyle w:val="ListBullet"/>
      </w:pPr>
      <w:r>
        <w:t>- Trực quan hóa: Phát triển công cụ visualize.py sử dụng NetworkX để vẽ đồ thị ngay trên ảnh. Các nhãn và node được bố trí giãn cách (spring layout) để quan sát rõ ràng mối nối giữa các thực thể.</w:t>
      </w:r>
    </w:p>
    <w:p>
      <w:pPr>
        <w:pStyle w:val="Heading1"/>
      </w:pPr>
      <w:r>
        <w:t>3. Giai đoạn 3: Xây dựng mô hình Baseline (Baseline Model)</w:t>
      </w:r>
    </w:p>
    <w:p>
      <w:pPr>
        <w:pStyle w:val="Heading2"/>
      </w:pPr>
      <w:r>
        <w:t>3.1. Cài đặt mô hình</w:t>
      </w:r>
    </w:p>
    <w:p>
      <w:pPr>
        <w:pStyle w:val="ListBullet"/>
      </w:pPr>
      <w:r>
        <w:t>- Môi trường: PyTorch + Transformers (HuggingFace).</w:t>
      </w:r>
    </w:p>
    <w:p>
      <w:pPr>
        <w:pStyle w:val="ListBullet"/>
      </w:pPr>
      <w:r>
        <w:t>- Chi tiết: Model nạp trọng số pre-trained của CLIP để tận dụng khả năng hiểu ngữ nghĩa hình ảnh có sẵn, giảm thiểu thời gian huấn luyện từ đầu.</w:t>
      </w:r>
    </w:p>
    <w:p>
      <w:pPr>
        <w:pStyle w:val="Heading2"/>
      </w:pPr>
      <w:r>
        <w:t>3.2. Huấn luyện thử nghiệm (Sanity Check)</w:t>
      </w:r>
    </w:p>
    <w:p>
      <w:pPr>
        <w:pStyle w:val="ListBullet"/>
      </w:pPr>
      <w:r>
        <w:t>- Cấu hình: Huấn luyện trên subset 100 ảnh để kiểm tra luồng code.</w:t>
      </w:r>
    </w:p>
    <w:p>
      <w:pPr>
        <w:pStyle w:val="ListBullet"/>
      </w:pPr>
      <w:r>
        <w:t>- Kết quả ban đầu:</w:t>
      </w:r>
    </w:p>
    <w:p>
      <w:pPr>
        <w:pStyle w:val="ListBullet"/>
      </w:pPr>
      <w:r>
        <w:t xml:space="preserve">    - Loss: Giảm ổn định từ ~5.5 xuống sau 2 epoch.</w:t>
      </w:r>
    </w:p>
    <w:p>
      <w:pPr>
        <w:pStyle w:val="ListBullet"/>
      </w:pPr>
      <w:r>
        <w:t xml:space="preserve">    - Accuracy: Khởi điểm thấp do số lượng class quá lớn (231) và model mới chỉ học trên tập dữ liệu cực nhỏ.</w:t>
      </w:r>
    </w:p>
    <w:p>
      <w:pPr>
        <w:pStyle w:val="Heading2"/>
      </w:pPr>
      <w:r>
        <w:t>3.3. Phân tích lỗi sơ bộ</w:t>
      </w:r>
    </w:p>
    <w:p>
      <w:pPr>
        <w:pStyle w:val="ListBullet"/>
      </w:pPr>
      <w:r>
        <w:t>- Sử dụng Confusion Matrix để nhận diện:</w:t>
      </w:r>
    </w:p>
    <w:p>
      <w:pPr>
        <w:pStyle w:val="ListBullet"/>
      </w:pPr>
      <w:r>
        <w:t xml:space="preserve">    - Mô hình dễ nhầm lẫn giữa các quan hệ tương đồng (ví dụ: "standing on" và "walking on").</w:t>
      </w:r>
    </w:p>
    <w:p>
      <w:pPr>
        <w:pStyle w:val="ListBullet"/>
      </w:pPr>
      <w:r>
        <w:t xml:space="preserve">    - Mô hình có xu hướng dự đoán các lớp phổ biến nếu không có Class Weights.</w:t>
      </w:r>
    </w:p>
    <w:p>
      <w:pPr>
        <w:pStyle w:val="ListBullet"/>
      </w:pPr>
      <w:r>
        <w:t>- Hướng khắc phục: Tiếp tục fine-tuning trên toàn bộ 5000 ảnh và tăng cường trọng số cho các lớp đặc thù.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